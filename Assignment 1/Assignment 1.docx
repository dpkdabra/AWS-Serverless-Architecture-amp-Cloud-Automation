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58F9" w:rsidRDefault="00000000">
      <w:pPr>
        <w:pStyle w:val="Title"/>
        <w:jc w:val="center"/>
      </w:pPr>
      <w:r>
        <w:t>Automated EC2 Instance Management using AWS Lambda and Boto3</w:t>
      </w:r>
    </w:p>
    <w:p w:rsidR="00AA58F9" w:rsidRDefault="00000000">
      <w:r>
        <w:t xml:space="preserve">Name: </w:t>
      </w:r>
      <w:r w:rsidR="00E950DE">
        <w:t>Deepak Kumar</w:t>
      </w:r>
    </w:p>
    <w:p w:rsidR="00AA58F9" w:rsidRDefault="00000000">
      <w:r>
        <w:t xml:space="preserve">Course: </w:t>
      </w:r>
      <w:proofErr w:type="spellStart"/>
      <w:r w:rsidR="00E950DE">
        <w:t>Devops</w:t>
      </w:r>
      <w:proofErr w:type="spellEnd"/>
      <w:r w:rsidR="00E950DE">
        <w:t xml:space="preserve"> &amp; Multi Cloud Batch 15</w:t>
      </w:r>
    </w:p>
    <w:p w:rsidR="00AA58F9" w:rsidRDefault="00000000">
      <w:r>
        <w:t xml:space="preserve">Date: </w:t>
      </w:r>
      <w:r w:rsidR="00E950DE">
        <w:t>28</w:t>
      </w:r>
      <w:r w:rsidR="00E950DE" w:rsidRPr="00E950DE">
        <w:rPr>
          <w:vertAlign w:val="superscript"/>
        </w:rPr>
        <w:t>th</w:t>
      </w:r>
      <w:r w:rsidR="00E950DE">
        <w:t xml:space="preserve"> March 2026</w:t>
      </w:r>
      <w:r>
        <w:br/>
      </w:r>
    </w:p>
    <w:p w:rsidR="00AA58F9" w:rsidRDefault="00000000">
      <w:pPr>
        <w:pStyle w:val="Heading1"/>
      </w:pPr>
      <w:r>
        <w:t>Objective</w:t>
      </w:r>
    </w:p>
    <w:p w:rsidR="00AA58F9" w:rsidRDefault="00000000">
      <w:r>
        <w:t>To automate the starting and stopping of Amazon EC2 instances based on tags using AWS Lambda and Boto3.</w:t>
      </w:r>
    </w:p>
    <w:p w:rsidR="00AA58F9" w:rsidRDefault="00000000">
      <w:pPr>
        <w:pStyle w:val="Heading1"/>
      </w:pPr>
      <w:r>
        <w:t>Tools &amp; Technologies Used</w:t>
      </w:r>
    </w:p>
    <w:p w:rsidR="00AA58F9" w:rsidRDefault="00000000">
      <w:r>
        <w:t>• AWS EC2</w:t>
      </w:r>
      <w:r>
        <w:br/>
        <w:t>• AWS Lambda</w:t>
      </w:r>
      <w:r>
        <w:br/>
        <w:t>• IAM (Identity and Access Management)</w:t>
      </w:r>
      <w:r>
        <w:br/>
        <w:t>• Python (Boto3 SDK)</w:t>
      </w:r>
    </w:p>
    <w:p w:rsidR="00AA58F9" w:rsidRDefault="00000000">
      <w:pPr>
        <w:pStyle w:val="Heading1"/>
      </w:pPr>
      <w:r>
        <w:t>Implementation Steps</w:t>
      </w:r>
    </w:p>
    <w:p w:rsidR="00AA58F9" w:rsidRDefault="00000000">
      <w:pPr>
        <w:pStyle w:val="Heading2"/>
      </w:pPr>
      <w:r>
        <w:t>1. EC2 Instance Setup</w:t>
      </w:r>
    </w:p>
    <w:p w:rsidR="00306163" w:rsidRDefault="00000000">
      <w:r>
        <w:t>Two EC2 instances were created and tagged as follows:</w:t>
      </w:r>
      <w:r>
        <w:br/>
        <w:t>• Instance 1 → Action: Auto-Stop</w:t>
      </w:r>
      <w:r>
        <w:br/>
        <w:t>• Instance 2 → Action: Auto-Start</w:t>
      </w:r>
    </w:p>
    <w:p w:rsidR="00AA58F9" w:rsidRDefault="00306163">
      <w:r>
        <w:rPr>
          <w:noProof/>
        </w:rPr>
        <w:drawing>
          <wp:inline distT="0" distB="0" distL="0" distR="0" wp14:anchorId="6135B8EF" wp14:editId="65049638">
            <wp:extent cx="5486400" cy="2006600"/>
            <wp:effectExtent l="0" t="0" r="0" b="0"/>
            <wp:docPr id="63484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46534" name="Picture 6348465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163" w:rsidRDefault="00306163"/>
    <w:p w:rsidR="00AA58F9" w:rsidRDefault="00000000">
      <w:pPr>
        <w:pStyle w:val="Heading2"/>
      </w:pPr>
      <w:r>
        <w:t>2. IAM Role Creation</w:t>
      </w:r>
    </w:p>
    <w:p w:rsidR="00AA58F9" w:rsidRDefault="00000000">
      <w:r>
        <w:t>An IAM role was created for Lambda with AmazonEC2FullAccess policy to allow EC2 operations.</w:t>
      </w:r>
    </w:p>
    <w:p w:rsidR="00AA58F9" w:rsidRDefault="00000000">
      <w:pPr>
        <w:pStyle w:val="Heading2"/>
      </w:pPr>
      <w:r>
        <w:t>3. Lambda Function Creation</w:t>
      </w:r>
    </w:p>
    <w:p w:rsidR="00AA58F9" w:rsidRDefault="00000000">
      <w:r>
        <w:t>A Lambda function was created using Python runtime and assigned the IAM role.</w:t>
      </w:r>
    </w:p>
    <w:p w:rsidR="00306163" w:rsidRDefault="00306163">
      <w:r>
        <w:rPr>
          <w:noProof/>
        </w:rPr>
        <w:drawing>
          <wp:inline distT="0" distB="0" distL="0" distR="0">
            <wp:extent cx="5486400" cy="2065655"/>
            <wp:effectExtent l="0" t="0" r="0" b="4445"/>
            <wp:docPr id="2113423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23829" name="Picture 21134238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8F9" w:rsidRDefault="00000000">
      <w:pPr>
        <w:pStyle w:val="Heading2"/>
      </w:pPr>
      <w:r>
        <w:t>4. Lambda Function Code</w:t>
      </w:r>
    </w:p>
    <w:p w:rsidR="00AA58F9" w:rsidRDefault="00000000">
      <w:r>
        <w:t>import boto3</w:t>
      </w:r>
      <w:r>
        <w:br/>
      </w:r>
      <w:r>
        <w:br/>
        <w:t>def lambda_handler(event, context):</w:t>
      </w:r>
      <w:r>
        <w:br/>
        <w:t xml:space="preserve">    ec2 = boto3.client('ec2')</w:t>
      </w:r>
      <w:r>
        <w:br/>
      </w:r>
      <w:r>
        <w:br/>
        <w:t xml:space="preserve">    # Stop instances</w:t>
      </w:r>
      <w:r>
        <w:br/>
        <w:t xml:space="preserve">    stop_instances = ec2.describe_instances(</w:t>
      </w:r>
      <w:r>
        <w:br/>
        <w:t xml:space="preserve">        Filters=[</w:t>
      </w:r>
      <w:r>
        <w:br/>
        <w:t xml:space="preserve">            {'Name': 'tag:Action', 'Values': ['Auto-Stop']},</w:t>
      </w:r>
      <w:r>
        <w:br/>
        <w:t xml:space="preserve">            {'Name': 'instance-state-name', 'Values': ['running']}</w:t>
      </w:r>
      <w:r>
        <w:br/>
        <w:t xml:space="preserve">        ]</w:t>
      </w:r>
      <w:r>
        <w:br/>
        <w:t xml:space="preserve">    )</w:t>
      </w:r>
      <w:r>
        <w:br/>
      </w:r>
      <w:r>
        <w:br/>
        <w:t xml:space="preserve">    stop_ids = []</w:t>
      </w:r>
      <w:r>
        <w:br/>
        <w:t xml:space="preserve">    for r in stop_instances['Reservations']:</w:t>
      </w:r>
      <w:r>
        <w:br/>
        <w:t xml:space="preserve">        for i in r['Instances']:</w:t>
      </w:r>
      <w:r>
        <w:br/>
        <w:t xml:space="preserve">            stop_ids.append(i['InstanceId'])</w:t>
      </w:r>
      <w:r>
        <w:br/>
      </w:r>
      <w:r>
        <w:br/>
        <w:t xml:space="preserve">    if stop_ids:</w:t>
      </w:r>
      <w:r>
        <w:br/>
        <w:t xml:space="preserve">        ec2.stop_instances(InstanceIds=stop_ids)</w:t>
      </w:r>
      <w:r>
        <w:br/>
      </w:r>
      <w:r>
        <w:br/>
        <w:t xml:space="preserve">    # Start instances</w:t>
      </w:r>
      <w:r>
        <w:br/>
      </w:r>
      <w:r>
        <w:lastRenderedPageBreak/>
        <w:t xml:space="preserve">    start_instances = ec2.describe_instances(</w:t>
      </w:r>
      <w:r>
        <w:br/>
        <w:t xml:space="preserve">        Filters=[</w:t>
      </w:r>
      <w:r>
        <w:br/>
        <w:t xml:space="preserve">            {'Name': 'tag:Action', 'Values': ['Auto-Start']},</w:t>
      </w:r>
      <w:r>
        <w:br/>
        <w:t xml:space="preserve">            {'Name': 'instance-state-name', 'Values': ['stopped']}</w:t>
      </w:r>
      <w:r>
        <w:br/>
        <w:t xml:space="preserve">        ]</w:t>
      </w:r>
      <w:r>
        <w:br/>
        <w:t xml:space="preserve">    )</w:t>
      </w:r>
      <w:r>
        <w:br/>
      </w:r>
      <w:r>
        <w:br/>
        <w:t xml:space="preserve">    start_ids = []</w:t>
      </w:r>
      <w:r>
        <w:br/>
        <w:t xml:space="preserve">    for r in start_instances['Reservations']:</w:t>
      </w:r>
      <w:r>
        <w:br/>
        <w:t xml:space="preserve">        for i in r['Instances']:</w:t>
      </w:r>
      <w:r>
        <w:br/>
        <w:t xml:space="preserve">            start_ids.append(i['InstanceId'])</w:t>
      </w:r>
      <w:r>
        <w:br/>
      </w:r>
      <w:r>
        <w:br/>
        <w:t xml:space="preserve">    if start_ids:</w:t>
      </w:r>
      <w:r>
        <w:br/>
        <w:t xml:space="preserve">        ec2.start_instances(InstanceIds=start_ids)</w:t>
      </w:r>
      <w:r>
        <w:br/>
      </w:r>
    </w:p>
    <w:p w:rsidR="00AA58F9" w:rsidRDefault="00000000">
      <w:pPr>
        <w:pStyle w:val="Heading2"/>
      </w:pPr>
      <w:r>
        <w:t>5. Testing and Results</w:t>
      </w:r>
    </w:p>
    <w:p w:rsidR="00AA58F9" w:rsidRDefault="00000000">
      <w:r>
        <w:t>The Lambda function was tested manually. Instances were successfully started and stopped based on tags.</w:t>
      </w:r>
    </w:p>
    <w:p w:rsidR="00306163" w:rsidRDefault="00306163">
      <w:r>
        <w:rPr>
          <w:noProof/>
        </w:rPr>
        <w:drawing>
          <wp:inline distT="0" distB="0" distL="0" distR="0">
            <wp:extent cx="5486400" cy="2261870"/>
            <wp:effectExtent l="0" t="0" r="0" b="0"/>
            <wp:docPr id="2115166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66203" name="Picture 21151662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163" w:rsidRDefault="00306163"/>
    <w:p w:rsidR="00306163" w:rsidRDefault="00306163"/>
    <w:p w:rsidR="00306163" w:rsidRDefault="00306163"/>
    <w:p w:rsidR="00306163" w:rsidRDefault="00306163"/>
    <w:p w:rsidR="00306163" w:rsidRDefault="00306163"/>
    <w:p w:rsidR="00306163" w:rsidRDefault="00306163"/>
    <w:p w:rsidR="00306163" w:rsidRDefault="00306163"/>
    <w:p w:rsidR="00306163" w:rsidRDefault="00306163">
      <w:r>
        <w:lastRenderedPageBreak/>
        <w:t>Screenshot After Execution</w:t>
      </w:r>
    </w:p>
    <w:p w:rsidR="00306163" w:rsidRDefault="00306163">
      <w:r>
        <w:rPr>
          <w:noProof/>
        </w:rPr>
        <w:drawing>
          <wp:inline distT="0" distB="0" distL="0" distR="0">
            <wp:extent cx="5486400" cy="1878330"/>
            <wp:effectExtent l="0" t="0" r="0" b="1270"/>
            <wp:docPr id="1335123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3734" name="Picture 13351237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8F9" w:rsidRDefault="00000000">
      <w:pPr>
        <w:pStyle w:val="Heading1"/>
      </w:pPr>
      <w:r>
        <w:t>Conclusion</w:t>
      </w:r>
    </w:p>
    <w:p w:rsidR="00AA58F9" w:rsidRDefault="00000000">
      <w:r>
        <w:t>The assignment successfully demonstrated how AWS Lambda and Boto3 can be used to automate EC2 instance management. This helps in reducing manual effort and optimizing cloud costs.</w:t>
      </w:r>
    </w:p>
    <w:sectPr w:rsidR="00AA58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461122">
    <w:abstractNumId w:val="8"/>
  </w:num>
  <w:num w:numId="2" w16cid:durableId="1840609937">
    <w:abstractNumId w:val="6"/>
  </w:num>
  <w:num w:numId="3" w16cid:durableId="1715426792">
    <w:abstractNumId w:val="5"/>
  </w:num>
  <w:num w:numId="4" w16cid:durableId="2086605418">
    <w:abstractNumId w:val="4"/>
  </w:num>
  <w:num w:numId="5" w16cid:durableId="674652171">
    <w:abstractNumId w:val="7"/>
  </w:num>
  <w:num w:numId="6" w16cid:durableId="1762028151">
    <w:abstractNumId w:val="3"/>
  </w:num>
  <w:num w:numId="7" w16cid:durableId="1654408911">
    <w:abstractNumId w:val="2"/>
  </w:num>
  <w:num w:numId="8" w16cid:durableId="1981037207">
    <w:abstractNumId w:val="1"/>
  </w:num>
  <w:num w:numId="9" w16cid:durableId="75879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163"/>
    <w:rsid w:val="00326F90"/>
    <w:rsid w:val="0033424E"/>
    <w:rsid w:val="00672785"/>
    <w:rsid w:val="009567B4"/>
    <w:rsid w:val="00AA1D8D"/>
    <w:rsid w:val="00AA58F9"/>
    <w:rsid w:val="00B47730"/>
    <w:rsid w:val="00CB0664"/>
    <w:rsid w:val="00E950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4C927"/>
  <w14:defaultImageDpi w14:val="300"/>
  <w15:docId w15:val="{065ED23E-A675-604D-A838-5331B382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2026-03-28T05:19:00Z</dcterms:created>
  <dcterms:modified xsi:type="dcterms:W3CDTF">2026-03-29T16:48:00Z</dcterms:modified>
  <cp:category/>
</cp:coreProperties>
</file>