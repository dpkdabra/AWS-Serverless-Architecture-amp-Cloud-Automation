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2FEC" w:rsidRDefault="00000000">
      <w:pPr>
        <w:pStyle w:val="Title"/>
        <w:jc w:val="center"/>
      </w:pPr>
      <w:r>
        <w:t>Automated S3 Bucket Cleanup using AWS Lambda and Boto3</w:t>
      </w:r>
    </w:p>
    <w:p w:rsidR="005B2FEC" w:rsidRDefault="00000000">
      <w:pPr>
        <w:pStyle w:val="Heading1"/>
      </w:pPr>
      <w:r>
        <w:t>Objective</w:t>
      </w:r>
    </w:p>
    <w:p w:rsidR="005B2FEC" w:rsidRDefault="00000000">
      <w:r>
        <w:t>To automate the deletion of files older than 30 days in an Amazon S3 bucket using AWS Lambda and Boto3.</w:t>
      </w:r>
    </w:p>
    <w:p w:rsidR="005B2FEC" w:rsidRDefault="00000000">
      <w:pPr>
        <w:pStyle w:val="Heading1"/>
      </w:pPr>
      <w:r>
        <w:t>Tools &amp; Technologies Used</w:t>
      </w:r>
    </w:p>
    <w:p w:rsidR="005B2FEC" w:rsidRDefault="00000000">
      <w:r>
        <w:t>• AWS S3</w:t>
      </w:r>
      <w:r>
        <w:br/>
        <w:t>• AWS Lambda</w:t>
      </w:r>
      <w:r>
        <w:br/>
        <w:t>• IAM (Identity and Access Management)</w:t>
      </w:r>
      <w:r>
        <w:br/>
        <w:t>• Python (Boto3 SDK)</w:t>
      </w:r>
    </w:p>
    <w:p w:rsidR="005B2FEC" w:rsidRDefault="00000000">
      <w:pPr>
        <w:pStyle w:val="Heading1"/>
      </w:pPr>
      <w:r>
        <w:t>Implementation Steps</w:t>
      </w:r>
    </w:p>
    <w:p w:rsidR="005B2FEC" w:rsidRDefault="00000000">
      <w:pPr>
        <w:pStyle w:val="Heading2"/>
      </w:pPr>
      <w:r>
        <w:t>1. S3 Bucket Setup</w:t>
      </w:r>
    </w:p>
    <w:p w:rsidR="005B2FEC" w:rsidRDefault="00000000">
      <w:r>
        <w:t>A new S3 bucket was created and multiple files were uploaded for testing cleanup functionality.</w:t>
      </w:r>
    </w:p>
    <w:p w:rsidR="005B2FEC" w:rsidRDefault="00000000">
      <w:pPr>
        <w:pStyle w:val="Heading2"/>
      </w:pPr>
      <w:r>
        <w:t>2. IAM Role Creation</w:t>
      </w:r>
    </w:p>
    <w:p w:rsidR="005B2FEC" w:rsidRDefault="00000000">
      <w:r>
        <w:t>An IAM role was created for Lambda with AmazonS3FullAccess policy to allow access to S3 operations.</w:t>
      </w:r>
    </w:p>
    <w:p w:rsidR="005B2FEC" w:rsidRDefault="00000000">
      <w:pPr>
        <w:pStyle w:val="Heading2"/>
      </w:pPr>
      <w:r>
        <w:t>3. Lambda Function Creation</w:t>
      </w:r>
    </w:p>
    <w:p w:rsidR="005B2FEC" w:rsidRDefault="00000000">
      <w:r>
        <w:t>A Lambda function was created using Python runtime and assigned the IAM role.</w:t>
      </w:r>
    </w:p>
    <w:p w:rsidR="000B3983" w:rsidRDefault="000B3983">
      <w:r>
        <w:rPr>
          <w:noProof/>
        </w:rPr>
        <w:drawing>
          <wp:inline distT="0" distB="0" distL="0" distR="0">
            <wp:extent cx="5486400" cy="2266950"/>
            <wp:effectExtent l="0" t="0" r="0" b="6350"/>
            <wp:docPr id="1362144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44259" name="Picture 13621442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EC" w:rsidRDefault="00000000">
      <w:pPr>
        <w:pStyle w:val="Heading2"/>
      </w:pPr>
      <w:r>
        <w:lastRenderedPageBreak/>
        <w:t>4. Lambda Function Code</w:t>
      </w:r>
    </w:p>
    <w:p w:rsidR="005B2FEC" w:rsidRDefault="00000000">
      <w:r>
        <w:t>import boto3</w:t>
      </w:r>
      <w:r>
        <w:br/>
        <w:t>from datetime import datetime, timezone, timedelta</w:t>
      </w:r>
      <w:r>
        <w:br/>
      </w:r>
      <w:r>
        <w:br/>
        <w:t>def lambda_handler(event, context):</w:t>
      </w:r>
      <w:r>
        <w:br/>
        <w:t xml:space="preserve">    s3 = boto3.client('s3')</w:t>
      </w:r>
      <w:r>
        <w:br/>
      </w:r>
      <w:r>
        <w:br/>
        <w:t xml:space="preserve">    bucket_name = 'your-bucket-name'</w:t>
      </w:r>
      <w:r>
        <w:br/>
      </w:r>
      <w:r>
        <w:br/>
        <w:t xml:space="preserve">    days_old = 30</w:t>
      </w:r>
      <w:r>
        <w:br/>
        <w:t xml:space="preserve">    cutoff_date = datetime.now(timezone.utc) - timedelta(days=days_old)</w:t>
      </w:r>
      <w:r>
        <w:br/>
      </w:r>
      <w:r>
        <w:br/>
        <w:t xml:space="preserve">    response = s3.list_objects_v2(Bucket=bucket_name)</w:t>
      </w:r>
      <w:r>
        <w:br/>
      </w:r>
      <w:r>
        <w:br/>
        <w:t xml:space="preserve">    if 'Contents' not in response:</w:t>
      </w:r>
      <w:r>
        <w:br/>
        <w:t xml:space="preserve">        print("No files found in bucket")</w:t>
      </w:r>
      <w:r>
        <w:br/>
        <w:t xml:space="preserve">        return</w:t>
      </w:r>
      <w:r>
        <w:br/>
      </w:r>
      <w:r>
        <w:br/>
        <w:t xml:space="preserve">    for obj in response['Contents']:</w:t>
      </w:r>
      <w:r>
        <w:br/>
        <w:t xml:space="preserve">        file_name = obj['Key']</w:t>
      </w:r>
      <w:r>
        <w:br/>
        <w:t xml:space="preserve">        last_modified = obj['LastModified']</w:t>
      </w:r>
      <w:r>
        <w:br/>
      </w:r>
      <w:r>
        <w:br/>
        <w:t xml:space="preserve">        if last_modified &lt; cutoff_date:</w:t>
      </w:r>
      <w:r>
        <w:br/>
        <w:t xml:space="preserve">            print(f"Deleting: {file_name}")</w:t>
      </w:r>
      <w:r>
        <w:br/>
        <w:t xml:space="preserve">            s3.delete_object(Bucket=bucket_name, Key=file_name)</w:t>
      </w:r>
      <w:r>
        <w:br/>
      </w:r>
      <w:r>
        <w:br/>
        <w:t xml:space="preserve">    return {</w:t>
      </w:r>
      <w:r>
        <w:br/>
        <w:t xml:space="preserve">        'statusCode': 200,</w:t>
      </w:r>
      <w:r>
        <w:br/>
        <w:t xml:space="preserve">        'body': 'S3 cleanup completed'</w:t>
      </w:r>
      <w:r>
        <w:br/>
        <w:t xml:space="preserve">    }</w:t>
      </w:r>
      <w:r>
        <w:br/>
      </w:r>
    </w:p>
    <w:p w:rsidR="005B2FEC" w:rsidRDefault="00000000">
      <w:pPr>
        <w:pStyle w:val="Heading2"/>
      </w:pPr>
      <w:r>
        <w:t>5. Testing and Results</w:t>
      </w:r>
    </w:p>
    <w:p w:rsidR="005B2FEC" w:rsidRDefault="00000000">
      <w:r>
        <w:t>The Lambda function was tested manually</w:t>
      </w:r>
      <w:r w:rsidR="00575A9F">
        <w:t xml:space="preserve"> for 1-day older files jest to check the execution as I do not have the files older that 30 days in S3 bucket</w:t>
      </w:r>
      <w:r>
        <w:t xml:space="preserve">. Files older than </w:t>
      </w:r>
      <w:r w:rsidR="00575A9F">
        <w:t>1</w:t>
      </w:r>
      <w:r>
        <w:t xml:space="preserve"> day were successfully deleted from the S3 bucket.</w:t>
      </w:r>
    </w:p>
    <w:p w:rsidR="000B3983" w:rsidRDefault="000B3983">
      <w:r>
        <w:rPr>
          <w:noProof/>
        </w:rPr>
        <w:lastRenderedPageBreak/>
        <w:drawing>
          <wp:inline distT="0" distB="0" distL="0" distR="0">
            <wp:extent cx="5486400" cy="2320290"/>
            <wp:effectExtent l="0" t="0" r="0" b="3810"/>
            <wp:docPr id="162247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74955" name="Picture 16224749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83" w:rsidRDefault="000B3983"/>
    <w:p w:rsidR="000B3983" w:rsidRDefault="000B3983">
      <w:r>
        <w:t>Screenshot After Execution:</w:t>
      </w:r>
    </w:p>
    <w:p w:rsidR="000B3983" w:rsidRDefault="000B3983">
      <w:r>
        <w:rPr>
          <w:noProof/>
        </w:rPr>
        <w:drawing>
          <wp:inline distT="0" distB="0" distL="0" distR="0">
            <wp:extent cx="5486400" cy="2210435"/>
            <wp:effectExtent l="0" t="0" r="0" b="0"/>
            <wp:docPr id="348693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93645" name="Picture 3486936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EC" w:rsidRDefault="00000000">
      <w:pPr>
        <w:pStyle w:val="Heading1"/>
      </w:pPr>
      <w:r>
        <w:t>Conclusion</w:t>
      </w:r>
    </w:p>
    <w:p w:rsidR="005B2FEC" w:rsidRDefault="00000000">
      <w:r>
        <w:t>This assignment demonstrates how AWS Lambda and Boto3 can be used to automate storage management in S3 by deleting outdated files, helping to optimize storage usage and cost.</w:t>
      </w:r>
    </w:p>
    <w:sectPr w:rsidR="005B2F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777371">
    <w:abstractNumId w:val="8"/>
  </w:num>
  <w:num w:numId="2" w16cid:durableId="1131509804">
    <w:abstractNumId w:val="6"/>
  </w:num>
  <w:num w:numId="3" w16cid:durableId="944967252">
    <w:abstractNumId w:val="5"/>
  </w:num>
  <w:num w:numId="4" w16cid:durableId="1825775226">
    <w:abstractNumId w:val="4"/>
  </w:num>
  <w:num w:numId="5" w16cid:durableId="565146873">
    <w:abstractNumId w:val="7"/>
  </w:num>
  <w:num w:numId="6" w16cid:durableId="1505626477">
    <w:abstractNumId w:val="3"/>
  </w:num>
  <w:num w:numId="7" w16cid:durableId="1486820373">
    <w:abstractNumId w:val="2"/>
  </w:num>
  <w:num w:numId="8" w16cid:durableId="503084695">
    <w:abstractNumId w:val="1"/>
  </w:num>
  <w:num w:numId="9" w16cid:durableId="184084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983"/>
    <w:rsid w:val="0015074B"/>
    <w:rsid w:val="0029639D"/>
    <w:rsid w:val="00326F90"/>
    <w:rsid w:val="00575A9F"/>
    <w:rsid w:val="005B2FEC"/>
    <w:rsid w:val="00672785"/>
    <w:rsid w:val="00AA1D8D"/>
    <w:rsid w:val="00B47730"/>
    <w:rsid w:val="00BD26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1460E"/>
  <w14:defaultImageDpi w14:val="300"/>
  <w15:docId w15:val="{065ED23E-A675-604D-A838-5331B382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2026-03-29T16:51:00Z</dcterms:modified>
  <cp:category/>
</cp:coreProperties>
</file>