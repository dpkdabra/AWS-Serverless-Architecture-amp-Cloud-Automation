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2FEC" w:rsidRDefault="00F26FD7">
      <w:pPr>
        <w:pStyle w:val="Title"/>
        <w:jc w:val="center"/>
      </w:pPr>
      <w:r>
        <w:t>Assignment 3: Monitor Unencrypted S3 Buckets Using AWS Lambda and Boto3</w:t>
      </w:r>
    </w:p>
    <w:p w:rsidR="005B2FEC" w:rsidRDefault="00000000">
      <w:pPr>
        <w:pStyle w:val="Heading1"/>
      </w:pPr>
      <w:r>
        <w:t>Objective</w:t>
      </w:r>
    </w:p>
    <w:p w:rsidR="005B2FEC" w:rsidRDefault="00F26FD7">
      <w:r>
        <w:t>To detect Amazon S3 buckets that do not have server-side encryption enabled using AWS Lambda and Boto3.</w:t>
      </w:r>
    </w:p>
    <w:p w:rsidR="005B2FEC" w:rsidRDefault="00000000">
      <w:pPr>
        <w:pStyle w:val="Heading1"/>
      </w:pPr>
      <w:r>
        <w:t>Tools &amp; Technologies Used</w:t>
      </w:r>
    </w:p>
    <w:p w:rsidR="005B2FEC" w:rsidRDefault="00000000">
      <w:r>
        <w:t>• AWS S3</w:t>
      </w:r>
      <w:r>
        <w:br/>
        <w:t>• AWS Lambda</w:t>
      </w:r>
      <w:r>
        <w:br/>
        <w:t>• IAM (Identity and Access Management)</w:t>
      </w:r>
      <w:r>
        <w:br/>
        <w:t>• Python (Boto3 SDK)</w:t>
      </w:r>
    </w:p>
    <w:p w:rsidR="005B2FEC" w:rsidRDefault="00000000">
      <w:pPr>
        <w:pStyle w:val="Heading1"/>
      </w:pPr>
      <w:r>
        <w:t>Implementation Steps</w:t>
      </w:r>
    </w:p>
    <w:p w:rsidR="005B2FEC" w:rsidRDefault="00000000">
      <w:pPr>
        <w:pStyle w:val="Heading2"/>
      </w:pPr>
      <w:r>
        <w:t>1. S3 Bucket Setup</w:t>
      </w:r>
    </w:p>
    <w:p w:rsidR="00F26FD7" w:rsidRDefault="00F26FD7" w:rsidP="00F26FD7">
      <w:pPr>
        <w:pStyle w:val="Heading2"/>
      </w:pPr>
      <w:r>
        <w:rPr>
          <w:rStyle w:val="Strong"/>
          <w:b/>
          <w:bCs/>
        </w:rPr>
        <w:t>1. S3 Bucket Setup</w:t>
      </w:r>
    </w:p>
    <w:p w:rsidR="00F26FD7" w:rsidRDefault="00F26FD7" w:rsidP="00F26FD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Multiple S3 buckets were created for testing. </w:t>
      </w:r>
    </w:p>
    <w:p w:rsidR="00F26FD7" w:rsidRDefault="00F26FD7" w:rsidP="00F26FD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AWS automatically enables server-side encryption by default in new buckets. </w:t>
      </w:r>
    </w:p>
    <w:p w:rsidR="00F26FD7" w:rsidRDefault="00F26FD7" w:rsidP="00F26FD7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Therefore, all buckets had encryption enabled.</w:t>
      </w:r>
    </w:p>
    <w:p w:rsidR="00F45FFE" w:rsidRDefault="00F45FFE" w:rsidP="00F45FFE">
      <w:pPr>
        <w:spacing w:before="100" w:beforeAutospacing="1" w:after="100" w:afterAutospacing="1" w:line="240" w:lineRule="auto"/>
        <w:ind w:left="720"/>
      </w:pPr>
      <w:r>
        <w:rPr>
          <w:noProof/>
        </w:rPr>
        <w:drawing>
          <wp:inline distT="0" distB="0" distL="0" distR="0">
            <wp:extent cx="5486400" cy="1891030"/>
            <wp:effectExtent l="0" t="0" r="0" b="1270"/>
            <wp:docPr id="197148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86084" name="Picture 19714860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9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FFE" w:rsidRDefault="00F45FFE" w:rsidP="00F45FFE">
      <w:pPr>
        <w:spacing w:before="100" w:beforeAutospacing="1" w:after="100" w:afterAutospacing="1" w:line="240" w:lineRule="auto"/>
        <w:ind w:left="720"/>
      </w:pPr>
    </w:p>
    <w:p w:rsidR="005B2FEC" w:rsidRDefault="00000000">
      <w:pPr>
        <w:pStyle w:val="Heading2"/>
      </w:pPr>
      <w:r>
        <w:t>2. IAM Role Creation</w:t>
      </w:r>
    </w:p>
    <w:p w:rsidR="00F26FD7" w:rsidRPr="00F26FD7" w:rsidRDefault="00F26FD7" w:rsidP="00F26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26FD7">
        <w:rPr>
          <w:rFonts w:ascii="Times New Roman" w:eastAsia="Times New Roman" w:hAnsi="Symbol" w:cs="Times New Roman"/>
          <w:sz w:val="24"/>
          <w:szCs w:val="24"/>
          <w:lang w:val="en-IN" w:eastAsia="en-GB"/>
        </w:rPr>
        <w:t></w:t>
      </w:r>
      <w:r w:rsidRPr="00F26FD7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An IAM role was created for Lambda execution. </w:t>
      </w:r>
    </w:p>
    <w:p w:rsidR="00F26FD7" w:rsidRPr="00F26FD7" w:rsidRDefault="00F26FD7" w:rsidP="00F26F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26FD7">
        <w:rPr>
          <w:rFonts w:ascii="Times New Roman" w:eastAsia="Times New Roman" w:hAnsi="Symbol" w:cs="Times New Roman"/>
          <w:sz w:val="24"/>
          <w:szCs w:val="24"/>
          <w:lang w:val="en-IN" w:eastAsia="en-GB"/>
        </w:rPr>
        <w:lastRenderedPageBreak/>
        <w:t></w:t>
      </w:r>
      <w:r w:rsidRPr="00F26FD7"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  <w:t xml:space="preserve">  The following policy was attached: </w:t>
      </w:r>
    </w:p>
    <w:p w:rsidR="00F26FD7" w:rsidRPr="00F26FD7" w:rsidRDefault="00F26FD7" w:rsidP="00F26F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GB"/>
        </w:rPr>
      </w:pPr>
      <w:r w:rsidRPr="00F26FD7">
        <w:rPr>
          <w:rFonts w:ascii="Courier New" w:eastAsia="Times New Roman" w:hAnsi="Courier New" w:cs="Courier New"/>
          <w:sz w:val="20"/>
          <w:szCs w:val="20"/>
          <w:lang w:val="en-IN" w:eastAsia="en-GB"/>
        </w:rPr>
        <w:t>AmazonS3ReadOnlyAccess</w:t>
      </w:r>
    </w:p>
    <w:p w:rsidR="005B2FEC" w:rsidRDefault="00000000">
      <w:pPr>
        <w:pStyle w:val="Heading2"/>
      </w:pPr>
      <w:r>
        <w:t>3. Lambda Function Creation</w:t>
      </w:r>
    </w:p>
    <w:p w:rsidR="00F26FD7" w:rsidRDefault="00F26FD7" w:rsidP="00F26FD7"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Lambda function was created using Python runtime. </w:t>
      </w:r>
    </w:p>
    <w:p w:rsidR="00F26FD7" w:rsidRDefault="00F26FD7" w:rsidP="00F26FD7"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IAM role was assigned to the function. </w:t>
      </w:r>
    </w:p>
    <w:p w:rsidR="00F26FD7" w:rsidRDefault="00F26FD7" w:rsidP="00F26FD7"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function uses Boto3 to check encryption status of S3 buckets. </w:t>
      </w:r>
    </w:p>
    <w:p w:rsidR="005C5EE1" w:rsidRDefault="00F45FFE">
      <w:pPr>
        <w:pStyle w:val="Heading2"/>
      </w:pPr>
      <w:r>
        <w:rPr>
          <w:noProof/>
        </w:rPr>
        <w:drawing>
          <wp:inline distT="0" distB="0" distL="0" distR="0">
            <wp:extent cx="5486400" cy="1992630"/>
            <wp:effectExtent l="0" t="0" r="0" b="1270"/>
            <wp:docPr id="484312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12760" name="Picture 4843127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EC" w:rsidRDefault="00000000">
      <w:pPr>
        <w:pStyle w:val="Heading2"/>
      </w:pPr>
      <w:r>
        <w:t>4. Lambda Function Code</w:t>
      </w:r>
    </w:p>
    <w:p w:rsidR="00F26FD7" w:rsidRDefault="00F26FD7" w:rsidP="00F26FD7">
      <w:r>
        <w:t>import boto3</w:t>
      </w:r>
    </w:p>
    <w:p w:rsidR="00F26FD7" w:rsidRDefault="00F26FD7" w:rsidP="00F26FD7">
      <w:r>
        <w:t xml:space="preserve">def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:rsidR="00F26FD7" w:rsidRDefault="00F26FD7" w:rsidP="00F26FD7">
      <w:r>
        <w:t xml:space="preserve">    s3 = boto3.client('s3')</w:t>
      </w:r>
    </w:p>
    <w:p w:rsidR="00F26FD7" w:rsidRDefault="00F26FD7" w:rsidP="00F26FD7">
      <w:r>
        <w:t xml:space="preserve">    response = s</w:t>
      </w:r>
      <w:proofErr w:type="gramStart"/>
      <w:r>
        <w:t>3.list</w:t>
      </w:r>
      <w:proofErr w:type="gramEnd"/>
      <w:r>
        <w:t>_</w:t>
      </w:r>
      <w:proofErr w:type="gramStart"/>
      <w:r>
        <w:t>buckets(</w:t>
      </w:r>
      <w:proofErr w:type="gramEnd"/>
      <w:r>
        <w:t>)</w:t>
      </w:r>
    </w:p>
    <w:p w:rsidR="00F26FD7" w:rsidRDefault="00F26FD7" w:rsidP="00F26FD7">
      <w:r>
        <w:t xml:space="preserve">    </w:t>
      </w:r>
      <w:proofErr w:type="spellStart"/>
      <w:r>
        <w:t>unencrypted_buckets</w:t>
      </w:r>
      <w:proofErr w:type="spellEnd"/>
      <w:r>
        <w:t xml:space="preserve"> = []</w:t>
      </w:r>
    </w:p>
    <w:p w:rsidR="00F26FD7" w:rsidRDefault="00F26FD7" w:rsidP="00F26FD7">
      <w:r>
        <w:t xml:space="preserve">    for bucket in response['Buckets']:</w:t>
      </w:r>
    </w:p>
    <w:p w:rsidR="00F26FD7" w:rsidRDefault="00F26FD7" w:rsidP="00F26FD7">
      <w:r>
        <w:t xml:space="preserve">        </w:t>
      </w:r>
      <w:proofErr w:type="spellStart"/>
      <w:r>
        <w:t>bucket_name</w:t>
      </w:r>
      <w:proofErr w:type="spellEnd"/>
      <w:r>
        <w:t xml:space="preserve"> = bucket['Name']</w:t>
      </w:r>
    </w:p>
    <w:p w:rsidR="00F26FD7" w:rsidRDefault="00F26FD7" w:rsidP="00F26FD7">
      <w:r>
        <w:t xml:space="preserve">        try:</w:t>
      </w:r>
    </w:p>
    <w:p w:rsidR="00F26FD7" w:rsidRDefault="00F26FD7" w:rsidP="00F26FD7">
      <w:r>
        <w:t xml:space="preserve">            s3.get_bucket_</w:t>
      </w:r>
      <w:proofErr w:type="gramStart"/>
      <w:r>
        <w:t>encryption(</w:t>
      </w:r>
      <w:proofErr w:type="gramEnd"/>
      <w:r>
        <w:t>Bucket=</w:t>
      </w:r>
      <w:proofErr w:type="spellStart"/>
      <w:r>
        <w:t>bucket_name</w:t>
      </w:r>
      <w:proofErr w:type="spellEnd"/>
      <w:r>
        <w:t>)</w:t>
      </w:r>
    </w:p>
    <w:p w:rsidR="00F26FD7" w:rsidRDefault="00F26FD7" w:rsidP="00F26FD7">
      <w:r>
        <w:t xml:space="preserve">            print(f"{</w:t>
      </w:r>
      <w:proofErr w:type="spellStart"/>
      <w:r>
        <w:t>bucket_name</w:t>
      </w:r>
      <w:proofErr w:type="spellEnd"/>
      <w:r>
        <w:t>} is encrypted")</w:t>
      </w:r>
    </w:p>
    <w:p w:rsidR="00F26FD7" w:rsidRDefault="00F26FD7" w:rsidP="00F26FD7">
      <w:r>
        <w:t xml:space="preserve">        except s</w:t>
      </w:r>
      <w:proofErr w:type="gramStart"/>
      <w:r>
        <w:t>3.exceptions</w:t>
      </w:r>
      <w:proofErr w:type="gramEnd"/>
      <w:r>
        <w:t>.ClientError as e:</w:t>
      </w:r>
    </w:p>
    <w:p w:rsidR="00F26FD7" w:rsidRDefault="00F26FD7" w:rsidP="00F26FD7">
      <w:r>
        <w:t xml:space="preserve">            </w:t>
      </w:r>
      <w:proofErr w:type="spellStart"/>
      <w:r>
        <w:t>error_code</w:t>
      </w:r>
      <w:proofErr w:type="spellEnd"/>
      <w:r>
        <w:t xml:space="preserve"> = </w:t>
      </w:r>
      <w:proofErr w:type="spellStart"/>
      <w:proofErr w:type="gramStart"/>
      <w:r>
        <w:t>e.response</w:t>
      </w:r>
      <w:proofErr w:type="spellEnd"/>
      <w:proofErr w:type="gramEnd"/>
      <w:r>
        <w:t>['Error</w:t>
      </w:r>
      <w:proofErr w:type="gramStart"/>
      <w:r>
        <w:t>'][</w:t>
      </w:r>
      <w:proofErr w:type="gramEnd"/>
      <w:r>
        <w:t>'Code']</w:t>
      </w:r>
    </w:p>
    <w:p w:rsidR="00F26FD7" w:rsidRDefault="00F26FD7" w:rsidP="00F26FD7">
      <w:r>
        <w:lastRenderedPageBreak/>
        <w:t xml:space="preserve">            </w:t>
      </w:r>
    </w:p>
    <w:p w:rsidR="00F26FD7" w:rsidRDefault="00F26FD7" w:rsidP="00F26FD7">
      <w:r>
        <w:t xml:space="preserve">            if </w:t>
      </w:r>
      <w:proofErr w:type="spellStart"/>
      <w:r>
        <w:t>error_code</w:t>
      </w:r>
      <w:proofErr w:type="spellEnd"/>
      <w:r>
        <w:t xml:space="preserve"> == '</w:t>
      </w:r>
      <w:proofErr w:type="spellStart"/>
      <w:r>
        <w:t>ServerSideEncryptionConfigurationNotFoundError</w:t>
      </w:r>
      <w:proofErr w:type="spellEnd"/>
      <w:r>
        <w:t>':</w:t>
      </w:r>
    </w:p>
    <w:p w:rsidR="00F26FD7" w:rsidRDefault="00F26FD7" w:rsidP="00F26FD7">
      <w:r>
        <w:t xml:space="preserve">                print(f"{</w:t>
      </w:r>
      <w:proofErr w:type="spellStart"/>
      <w:r>
        <w:t>bucket_name</w:t>
      </w:r>
      <w:proofErr w:type="spellEnd"/>
      <w:r>
        <w:t>} is NOT encrypted")</w:t>
      </w:r>
    </w:p>
    <w:p w:rsidR="00F26FD7" w:rsidRDefault="00F26FD7" w:rsidP="00F26FD7">
      <w:r>
        <w:t xml:space="preserve">                </w:t>
      </w:r>
      <w:proofErr w:type="spellStart"/>
      <w:r>
        <w:t>unencrypted_</w:t>
      </w:r>
      <w:proofErr w:type="gramStart"/>
      <w:r>
        <w:t>buckets.append</w:t>
      </w:r>
      <w:proofErr w:type="spellEnd"/>
      <w:proofErr w:type="gramEnd"/>
      <w:r>
        <w:t>(</w:t>
      </w:r>
      <w:proofErr w:type="spellStart"/>
      <w:r>
        <w:t>bucket_name</w:t>
      </w:r>
      <w:proofErr w:type="spellEnd"/>
      <w:r>
        <w:t>)</w:t>
      </w:r>
    </w:p>
    <w:p w:rsidR="00F26FD7" w:rsidRDefault="00F26FD7" w:rsidP="00F26FD7">
      <w:r>
        <w:t xml:space="preserve">            else:</w:t>
      </w:r>
    </w:p>
    <w:p w:rsidR="00F26FD7" w:rsidRDefault="00F26FD7" w:rsidP="00F26FD7">
      <w:r>
        <w:t xml:space="preserve">                </w:t>
      </w:r>
      <w:proofErr w:type="gramStart"/>
      <w:r>
        <w:t>print(</w:t>
      </w:r>
      <w:proofErr w:type="spellStart"/>
      <w:proofErr w:type="gramEnd"/>
      <w:r>
        <w:t>f"Error</w:t>
      </w:r>
      <w:proofErr w:type="spellEnd"/>
      <w:r>
        <w:t xml:space="preserve"> checking {</w:t>
      </w:r>
      <w:proofErr w:type="spellStart"/>
      <w:r>
        <w:t>bucket_name</w:t>
      </w:r>
      <w:proofErr w:type="spellEnd"/>
      <w:r>
        <w:t>}: {e}")</w:t>
      </w:r>
    </w:p>
    <w:p w:rsidR="00F26FD7" w:rsidRDefault="00F26FD7" w:rsidP="00F26FD7"/>
    <w:p w:rsidR="00F26FD7" w:rsidRDefault="00F26FD7" w:rsidP="00F26FD7">
      <w:r>
        <w:t xml:space="preserve">    if </w:t>
      </w:r>
      <w:proofErr w:type="spellStart"/>
      <w:r>
        <w:t>unencrypted_buckets</w:t>
      </w:r>
      <w:proofErr w:type="spellEnd"/>
      <w:r>
        <w:t>:</w:t>
      </w:r>
    </w:p>
    <w:p w:rsidR="00F26FD7" w:rsidRDefault="00F26FD7" w:rsidP="00F26FD7">
      <w:r>
        <w:t xml:space="preserve">        </w:t>
      </w:r>
      <w:proofErr w:type="gramStart"/>
      <w:r>
        <w:t>print(</w:t>
      </w:r>
      <w:proofErr w:type="gramEnd"/>
      <w:r>
        <w:t>"Unencrypted Buckets:")</w:t>
      </w:r>
    </w:p>
    <w:p w:rsidR="00F26FD7" w:rsidRDefault="00F26FD7" w:rsidP="00F26FD7">
      <w:r>
        <w:t xml:space="preserve">        for b in </w:t>
      </w:r>
      <w:proofErr w:type="spellStart"/>
      <w:r>
        <w:t>unencrypted_buckets</w:t>
      </w:r>
      <w:proofErr w:type="spellEnd"/>
      <w:r>
        <w:t>:</w:t>
      </w:r>
    </w:p>
    <w:p w:rsidR="00F26FD7" w:rsidRDefault="00F26FD7" w:rsidP="00F26FD7">
      <w:r>
        <w:t xml:space="preserve">            print(b)</w:t>
      </w:r>
    </w:p>
    <w:p w:rsidR="00F26FD7" w:rsidRDefault="00F26FD7" w:rsidP="00F26FD7">
      <w:r>
        <w:t xml:space="preserve">    else:</w:t>
      </w:r>
    </w:p>
    <w:p w:rsidR="00F26FD7" w:rsidRDefault="00F26FD7" w:rsidP="00F26FD7">
      <w:r>
        <w:t xml:space="preserve">        </w:t>
      </w:r>
      <w:proofErr w:type="gramStart"/>
      <w:r>
        <w:t>print(</w:t>
      </w:r>
      <w:proofErr w:type="gramEnd"/>
      <w:r>
        <w:t>"All buckets are encrypted")</w:t>
      </w:r>
    </w:p>
    <w:p w:rsidR="00F26FD7" w:rsidRDefault="00F26FD7" w:rsidP="00F26FD7"/>
    <w:p w:rsidR="00F26FD7" w:rsidRDefault="00F26FD7" w:rsidP="00F26FD7">
      <w:r>
        <w:t xml:space="preserve">    return {</w:t>
      </w:r>
    </w:p>
    <w:p w:rsidR="00F26FD7" w:rsidRDefault="00F26FD7" w:rsidP="00F26FD7">
      <w:r>
        <w:t xml:space="preserve">        '</w:t>
      </w:r>
      <w:proofErr w:type="spellStart"/>
      <w:r>
        <w:t>statusCode</w:t>
      </w:r>
      <w:proofErr w:type="spellEnd"/>
      <w:r>
        <w:t>': 200,</w:t>
      </w:r>
    </w:p>
    <w:p w:rsidR="00F26FD7" w:rsidRDefault="00F26FD7" w:rsidP="00F26FD7">
      <w:r>
        <w:t xml:space="preserve">        'body': 'Check completed'</w:t>
      </w:r>
    </w:p>
    <w:p w:rsidR="005B2FEC" w:rsidRDefault="00F26FD7" w:rsidP="00F26FD7">
      <w:r>
        <w:t xml:space="preserve">    }</w:t>
      </w:r>
    </w:p>
    <w:p w:rsidR="005B2FEC" w:rsidRDefault="00000000">
      <w:pPr>
        <w:pStyle w:val="Heading2"/>
      </w:pPr>
      <w:r>
        <w:t>5. Testing and Results</w:t>
      </w:r>
    </w:p>
    <w:p w:rsidR="00F26FD7" w:rsidRDefault="00F26FD7" w:rsidP="00F26FD7"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Lambda function was executed manually. </w:t>
      </w:r>
    </w:p>
    <w:p w:rsidR="00F26FD7" w:rsidRDefault="00F26FD7" w:rsidP="00F26FD7"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logs were checked in CloudWatch. </w:t>
      </w:r>
    </w:p>
    <w:p w:rsidR="00F45FFE" w:rsidRDefault="00F26FD7" w:rsidP="00F26FD7">
      <w:proofErr w:type="gramStart"/>
      <w:r>
        <w:rPr>
          <w:rFonts w:hAnsi="Symbol"/>
        </w:rPr>
        <w:t></w:t>
      </w:r>
      <w:r>
        <w:t xml:space="preserve">  Output</w:t>
      </w:r>
      <w:proofErr w:type="gramEnd"/>
      <w:r>
        <w:t xml:space="preserve"> showed that all buckets are encrypted. </w:t>
      </w:r>
    </w:p>
    <w:p w:rsidR="00F45FFE" w:rsidRDefault="00F45FFE" w:rsidP="00F26FD7">
      <w:r>
        <w:rPr>
          <w:noProof/>
        </w:rPr>
        <w:lastRenderedPageBreak/>
        <w:drawing>
          <wp:inline distT="0" distB="0" distL="0" distR="0">
            <wp:extent cx="5486400" cy="2348230"/>
            <wp:effectExtent l="0" t="0" r="0" b="1270"/>
            <wp:docPr id="4771122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2250" name="Picture 4771122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2FEC" w:rsidRDefault="00000000">
      <w:pPr>
        <w:pStyle w:val="Heading1"/>
      </w:pPr>
      <w:r>
        <w:t>Conclusion</w:t>
      </w:r>
    </w:p>
    <w:p w:rsidR="00F26FD7" w:rsidRDefault="00F26FD7" w:rsidP="00F26FD7">
      <w:pPr>
        <w:pStyle w:val="NormalWeb"/>
      </w:pPr>
      <w:r>
        <w:t>This assignment demonstrates how AWS Lambda and Boto3 can be used to monitor S3 bucket security.</w:t>
      </w:r>
    </w:p>
    <w:p w:rsidR="00F26FD7" w:rsidRDefault="00F26FD7" w:rsidP="00F26FD7">
      <w:pPr>
        <w:pStyle w:val="NormalWeb"/>
      </w:pPr>
      <w:r>
        <w:t>Due to AWS security updates, server-side encryption is enabled by default for all new S3 buckets. Therefore, no unencrypted buckets were found during testing, indicating a secure configuration.</w:t>
      </w:r>
    </w:p>
    <w:p w:rsidR="005B2FEC" w:rsidRDefault="005B2FEC"/>
    <w:sectPr w:rsidR="005B2F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102D3"/>
    <w:multiLevelType w:val="multilevel"/>
    <w:tmpl w:val="2892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A416C"/>
    <w:multiLevelType w:val="multilevel"/>
    <w:tmpl w:val="407E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777371">
    <w:abstractNumId w:val="8"/>
  </w:num>
  <w:num w:numId="2" w16cid:durableId="1131509804">
    <w:abstractNumId w:val="6"/>
  </w:num>
  <w:num w:numId="3" w16cid:durableId="944967252">
    <w:abstractNumId w:val="5"/>
  </w:num>
  <w:num w:numId="4" w16cid:durableId="1825775226">
    <w:abstractNumId w:val="4"/>
  </w:num>
  <w:num w:numId="5" w16cid:durableId="565146873">
    <w:abstractNumId w:val="7"/>
  </w:num>
  <w:num w:numId="6" w16cid:durableId="1505626477">
    <w:abstractNumId w:val="3"/>
  </w:num>
  <w:num w:numId="7" w16cid:durableId="1486820373">
    <w:abstractNumId w:val="2"/>
  </w:num>
  <w:num w:numId="8" w16cid:durableId="503084695">
    <w:abstractNumId w:val="1"/>
  </w:num>
  <w:num w:numId="9" w16cid:durableId="1840845045">
    <w:abstractNumId w:val="0"/>
  </w:num>
  <w:num w:numId="10" w16cid:durableId="866672926">
    <w:abstractNumId w:val="9"/>
  </w:num>
  <w:num w:numId="11" w16cid:durableId="5830288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5A9F"/>
    <w:rsid w:val="005B2FEC"/>
    <w:rsid w:val="005C5EE1"/>
    <w:rsid w:val="00672785"/>
    <w:rsid w:val="00AA1D8D"/>
    <w:rsid w:val="00B47730"/>
    <w:rsid w:val="00CB0664"/>
    <w:rsid w:val="00F26FD7"/>
    <w:rsid w:val="00F45F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33206E"/>
  <w14:defaultImageDpi w14:val="300"/>
  <w15:docId w15:val="{065ED23E-A675-604D-A838-5331B3824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26FD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6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2026-03-29T16:53:00Z</dcterms:modified>
  <cp:category/>
</cp:coreProperties>
</file>