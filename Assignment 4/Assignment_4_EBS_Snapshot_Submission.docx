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7E5A" w:rsidRDefault="00000000">
      <w:pPr>
        <w:jc w:val="center"/>
      </w:pPr>
      <w:r>
        <w:rPr>
          <w:b/>
          <w:sz w:val="36"/>
        </w:rPr>
        <w:t>Assignment 4 Submission</w:t>
      </w:r>
      <w:r>
        <w:rPr>
          <w:b/>
          <w:sz w:val="36"/>
        </w:rPr>
        <w:br/>
        <w:t>Automatic EBS Snapshot and Cleanup Using AWS Lambda and Boto3</w:t>
      </w:r>
    </w:p>
    <w:p w:rsidR="00F17E5A" w:rsidRDefault="00000000">
      <w:pPr>
        <w:pStyle w:val="Heading1"/>
      </w:pPr>
      <w:r>
        <w:t>1. Objective</w:t>
      </w:r>
    </w:p>
    <w:p w:rsidR="00F17E5A" w:rsidRDefault="00000000">
      <w:r>
        <w:t>The objective of this assignment is to automate the backup process for Amazon EBS volumes using AWS Lambda and Boto3, and to automatically delete snapshots older than 30 days to optimize storage usage and reduce cost.</w:t>
      </w:r>
    </w:p>
    <w:p w:rsidR="00F17E5A" w:rsidRDefault="007028E4">
      <w:pPr>
        <w:pStyle w:val="Heading1"/>
      </w:pPr>
      <w:r>
        <w:t>2. AWS Services Used</w:t>
      </w:r>
    </w:p>
    <w:p w:rsidR="00F17E5A" w:rsidRDefault="00000000">
      <w:pPr>
        <w:pStyle w:val="ListBullet"/>
      </w:pPr>
      <w:r>
        <w:t>Amazon EC2</w:t>
      </w:r>
    </w:p>
    <w:p w:rsidR="00F17E5A" w:rsidRDefault="00000000">
      <w:pPr>
        <w:pStyle w:val="ListBullet"/>
      </w:pPr>
      <w:r>
        <w:t>Amazon Elastic Block Store (EBS)</w:t>
      </w:r>
    </w:p>
    <w:p w:rsidR="00F17E5A" w:rsidRDefault="00000000">
      <w:pPr>
        <w:pStyle w:val="ListBullet"/>
      </w:pPr>
      <w:r>
        <w:t>AWS Lambda</w:t>
      </w:r>
    </w:p>
    <w:p w:rsidR="00F17E5A" w:rsidRDefault="00000000">
      <w:pPr>
        <w:pStyle w:val="ListBullet"/>
      </w:pPr>
      <w:r>
        <w:t>AWS Identity and Access Management (IAM)</w:t>
      </w:r>
    </w:p>
    <w:p w:rsidR="00F17E5A" w:rsidRDefault="00000000">
      <w:pPr>
        <w:pStyle w:val="ListBullet"/>
      </w:pPr>
      <w:r>
        <w:t>Amazon EventBridge / CloudWatch Events</w:t>
      </w:r>
    </w:p>
    <w:p w:rsidR="00F17E5A" w:rsidRDefault="00000000">
      <w:pPr>
        <w:pStyle w:val="ListBullet"/>
      </w:pPr>
      <w:r>
        <w:t>Amazon CloudWatch Logs</w:t>
      </w:r>
    </w:p>
    <w:p w:rsidR="00F17E5A" w:rsidRDefault="00000000">
      <w:pPr>
        <w:pStyle w:val="ListBullet"/>
      </w:pPr>
      <w:r>
        <w:t>Boto3 (AWS SDK for Python)</w:t>
      </w:r>
    </w:p>
    <w:p w:rsidR="00C21724" w:rsidRDefault="00C21724" w:rsidP="00C21724">
      <w:pPr>
        <w:pStyle w:val="ListBullet"/>
        <w:numPr>
          <w:ilvl w:val="0"/>
          <w:numId w:val="0"/>
        </w:numPr>
      </w:pPr>
    </w:p>
    <w:p w:rsidR="00C21724" w:rsidRDefault="00C21724" w:rsidP="00C21724">
      <w:pPr>
        <w:pStyle w:val="ListBullet"/>
        <w:numPr>
          <w:ilvl w:val="0"/>
          <w:numId w:val="0"/>
        </w:numPr>
      </w:pPr>
      <w:r>
        <w:rPr>
          <w:noProof/>
        </w:rPr>
        <w:drawing>
          <wp:inline distT="0" distB="0" distL="0" distR="0">
            <wp:extent cx="5486400" cy="1939290"/>
            <wp:effectExtent l="0" t="0" r="0" b="3810"/>
            <wp:docPr id="21091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888" name="Picture 21091888"/>
                    <pic:cNvPicPr/>
                  </pic:nvPicPr>
                  <pic:blipFill>
                    <a:blip r:embed="rId6"/>
                    <a:stretch>
                      <a:fillRect/>
                    </a:stretch>
                  </pic:blipFill>
                  <pic:spPr>
                    <a:xfrm>
                      <a:off x="0" y="0"/>
                      <a:ext cx="5486400" cy="1939290"/>
                    </a:xfrm>
                    <a:prstGeom prst="rect">
                      <a:avLst/>
                    </a:prstGeom>
                  </pic:spPr>
                </pic:pic>
              </a:graphicData>
            </a:graphic>
          </wp:inline>
        </w:drawing>
      </w:r>
    </w:p>
    <w:p w:rsidR="00C21724" w:rsidRDefault="00C21724" w:rsidP="00C21724">
      <w:pPr>
        <w:pStyle w:val="ListBullet"/>
        <w:numPr>
          <w:ilvl w:val="0"/>
          <w:numId w:val="0"/>
        </w:numPr>
      </w:pPr>
    </w:p>
    <w:p w:rsidR="00C21724" w:rsidRDefault="00C21724" w:rsidP="00C21724">
      <w:pPr>
        <w:pStyle w:val="ListBullet"/>
        <w:numPr>
          <w:ilvl w:val="0"/>
          <w:numId w:val="0"/>
        </w:numPr>
      </w:pPr>
      <w:r>
        <w:rPr>
          <w:noProof/>
        </w:rPr>
        <w:lastRenderedPageBreak/>
        <w:drawing>
          <wp:inline distT="0" distB="0" distL="0" distR="0">
            <wp:extent cx="5486400" cy="2199005"/>
            <wp:effectExtent l="0" t="0" r="0" b="0"/>
            <wp:docPr id="383179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79341" name="Picture 383179341"/>
                    <pic:cNvPicPr/>
                  </pic:nvPicPr>
                  <pic:blipFill>
                    <a:blip r:embed="rId7"/>
                    <a:stretch>
                      <a:fillRect/>
                    </a:stretch>
                  </pic:blipFill>
                  <pic:spPr>
                    <a:xfrm>
                      <a:off x="0" y="0"/>
                      <a:ext cx="5486400" cy="2199005"/>
                    </a:xfrm>
                    <a:prstGeom prst="rect">
                      <a:avLst/>
                    </a:prstGeom>
                  </pic:spPr>
                </pic:pic>
              </a:graphicData>
            </a:graphic>
          </wp:inline>
        </w:drawing>
      </w:r>
    </w:p>
    <w:p w:rsidR="00F17E5A" w:rsidRDefault="007028E4">
      <w:pPr>
        <w:pStyle w:val="Heading1"/>
      </w:pPr>
      <w:r>
        <w:t>3. Python Code</w:t>
      </w:r>
    </w:p>
    <w:p w:rsidR="00F17E5A" w:rsidRDefault="00000000">
      <w:r>
        <w:rPr>
          <w:rFonts w:ascii="Courier New" w:eastAsia="Courier New" w:hAnsi="Courier New"/>
          <w:sz w:val="18"/>
        </w:rPr>
        <w:t>import boto3</w:t>
      </w:r>
      <w:r>
        <w:rPr>
          <w:rFonts w:ascii="Courier New" w:eastAsia="Courier New" w:hAnsi="Courier New"/>
          <w:sz w:val="18"/>
        </w:rPr>
        <w:br/>
        <w:t>from datetime import datetime, timedelta, timezone</w:t>
      </w:r>
      <w:r>
        <w:rPr>
          <w:rFonts w:ascii="Courier New" w:eastAsia="Courier New" w:hAnsi="Courier New"/>
          <w:sz w:val="18"/>
        </w:rPr>
        <w:br/>
      </w:r>
      <w:r>
        <w:rPr>
          <w:rFonts w:ascii="Courier New" w:eastAsia="Courier New" w:hAnsi="Courier New"/>
          <w:sz w:val="18"/>
        </w:rPr>
        <w:br/>
        <w:t>ec2 = boto3.client('ec2')</w:t>
      </w:r>
      <w:r>
        <w:rPr>
          <w:rFonts w:ascii="Courier New" w:eastAsia="Courier New" w:hAnsi="Courier New"/>
          <w:sz w:val="18"/>
        </w:rPr>
        <w:br/>
      </w:r>
      <w:r>
        <w:rPr>
          <w:rFonts w:ascii="Courier New" w:eastAsia="Courier New" w:hAnsi="Courier New"/>
          <w:sz w:val="18"/>
        </w:rPr>
        <w:br/>
        <w:t>VOLUME_ID = 'vol-xxxxxxxxxxxxxxxxx'   # Replace with your EBS volume ID</w:t>
      </w:r>
      <w:r>
        <w:rPr>
          <w:rFonts w:ascii="Courier New" w:eastAsia="Courier New" w:hAnsi="Courier New"/>
          <w:sz w:val="18"/>
        </w:rPr>
        <w:br/>
        <w:t>RETENTION_DAYS = 30</w:t>
      </w:r>
      <w:r>
        <w:rPr>
          <w:rFonts w:ascii="Courier New" w:eastAsia="Courier New" w:hAnsi="Courier New"/>
          <w:sz w:val="18"/>
        </w:rPr>
        <w:br/>
      </w:r>
      <w:r>
        <w:rPr>
          <w:rFonts w:ascii="Courier New" w:eastAsia="Courier New" w:hAnsi="Courier New"/>
          <w:sz w:val="18"/>
        </w:rPr>
        <w:br/>
        <w:t>def lambda_handler(event, context):</w:t>
      </w:r>
      <w:r>
        <w:rPr>
          <w:rFonts w:ascii="Courier New" w:eastAsia="Courier New" w:hAnsi="Courier New"/>
          <w:sz w:val="18"/>
        </w:rPr>
        <w:br/>
        <w:t xml:space="preserve">    created_snapshot_id = None</w:t>
      </w:r>
      <w:r>
        <w:rPr>
          <w:rFonts w:ascii="Courier New" w:eastAsia="Courier New" w:hAnsi="Courier New"/>
          <w:sz w:val="18"/>
        </w:rPr>
        <w:br/>
        <w:t xml:space="preserve">    deleted_snapshots = []</w:t>
      </w:r>
      <w:r>
        <w:rPr>
          <w:rFonts w:ascii="Courier New" w:eastAsia="Courier New" w:hAnsi="Courier New"/>
          <w:sz w:val="18"/>
        </w:rPr>
        <w:br/>
      </w:r>
      <w:r>
        <w:rPr>
          <w:rFonts w:ascii="Courier New" w:eastAsia="Courier New" w:hAnsi="Courier New"/>
          <w:sz w:val="18"/>
        </w:rPr>
        <w:br/>
        <w:t xml:space="preserve">    # Create snapshot</w:t>
      </w:r>
      <w:r>
        <w:rPr>
          <w:rFonts w:ascii="Courier New" w:eastAsia="Courier New" w:hAnsi="Courier New"/>
          <w:sz w:val="18"/>
        </w:rPr>
        <w:br/>
        <w:t xml:space="preserve">    response = ec2.create_snapshot(</w:t>
      </w:r>
      <w:r>
        <w:rPr>
          <w:rFonts w:ascii="Courier New" w:eastAsia="Courier New" w:hAnsi="Courier New"/>
          <w:sz w:val="18"/>
        </w:rPr>
        <w:br/>
        <w:t xml:space="preserve">        VolumeId=VOLUME_ID,</w:t>
      </w:r>
      <w:r>
        <w:rPr>
          <w:rFonts w:ascii="Courier New" w:eastAsia="Courier New" w:hAnsi="Courier New"/>
          <w:sz w:val="18"/>
        </w:rPr>
        <w:br/>
        <w:t xml:space="preserve">        Description=f"Automated snapshot for {VOLUME_ID}"</w:t>
      </w:r>
      <w:r>
        <w:rPr>
          <w:rFonts w:ascii="Courier New" w:eastAsia="Courier New" w:hAnsi="Courier New"/>
          <w:sz w:val="18"/>
        </w:rPr>
        <w:br/>
        <w:t xml:space="preserve">    )</w:t>
      </w:r>
      <w:r>
        <w:rPr>
          <w:rFonts w:ascii="Courier New" w:eastAsia="Courier New" w:hAnsi="Courier New"/>
          <w:sz w:val="18"/>
        </w:rPr>
        <w:br/>
      </w:r>
      <w:r>
        <w:rPr>
          <w:rFonts w:ascii="Courier New" w:eastAsia="Courier New" w:hAnsi="Courier New"/>
          <w:sz w:val="18"/>
        </w:rPr>
        <w:br/>
        <w:t xml:space="preserve">    created_snapshot_id = response['SnapshotId']</w:t>
      </w:r>
      <w:r>
        <w:rPr>
          <w:rFonts w:ascii="Courier New" w:eastAsia="Courier New" w:hAnsi="Courier New"/>
          <w:sz w:val="18"/>
        </w:rPr>
        <w:br/>
        <w:t xml:space="preserve">    print(f"Created snapshot: {created_snapshot_id}")</w:t>
      </w:r>
      <w:r>
        <w:rPr>
          <w:rFonts w:ascii="Courier New" w:eastAsia="Courier New" w:hAnsi="Courier New"/>
          <w:sz w:val="18"/>
        </w:rPr>
        <w:br/>
      </w:r>
      <w:r>
        <w:rPr>
          <w:rFonts w:ascii="Courier New" w:eastAsia="Courier New" w:hAnsi="Courier New"/>
          <w:sz w:val="18"/>
        </w:rPr>
        <w:br/>
        <w:t xml:space="preserve">    # Calculate retention date</w:t>
      </w:r>
      <w:r>
        <w:rPr>
          <w:rFonts w:ascii="Courier New" w:eastAsia="Courier New" w:hAnsi="Courier New"/>
          <w:sz w:val="18"/>
        </w:rPr>
        <w:br/>
        <w:t xml:space="preserve">    cutoff_date = datetime.now(timezone.utc) - timedelta(days=RETENTION_DAYS)</w:t>
      </w:r>
      <w:r>
        <w:rPr>
          <w:rFonts w:ascii="Courier New" w:eastAsia="Courier New" w:hAnsi="Courier New"/>
          <w:sz w:val="18"/>
        </w:rPr>
        <w:br/>
      </w:r>
      <w:r>
        <w:rPr>
          <w:rFonts w:ascii="Courier New" w:eastAsia="Courier New" w:hAnsi="Courier New"/>
          <w:sz w:val="18"/>
        </w:rPr>
        <w:br/>
        <w:t xml:space="preserve">    # Fetch snapshots owned by you</w:t>
      </w:r>
      <w:r>
        <w:rPr>
          <w:rFonts w:ascii="Courier New" w:eastAsia="Courier New" w:hAnsi="Courier New"/>
          <w:sz w:val="18"/>
        </w:rPr>
        <w:br/>
        <w:t xml:space="preserve">    snapshots = ec2.describe_snapshots(</w:t>
      </w:r>
      <w:r>
        <w:rPr>
          <w:rFonts w:ascii="Courier New" w:eastAsia="Courier New" w:hAnsi="Courier New"/>
          <w:sz w:val="18"/>
        </w:rPr>
        <w:br/>
        <w:t xml:space="preserve">        OwnerIds=['self'],</w:t>
      </w:r>
      <w:r>
        <w:rPr>
          <w:rFonts w:ascii="Courier New" w:eastAsia="Courier New" w:hAnsi="Courier New"/>
          <w:sz w:val="18"/>
        </w:rPr>
        <w:br/>
        <w:t xml:space="preserve">        Filters=[</w:t>
      </w:r>
      <w:r>
        <w:rPr>
          <w:rFonts w:ascii="Courier New" w:eastAsia="Courier New" w:hAnsi="Courier New"/>
          <w:sz w:val="18"/>
        </w:rPr>
        <w:br/>
        <w:t xml:space="preserve">            {'Name': 'volume-id', 'Values': [VOLUME_ID]}</w:t>
      </w:r>
      <w:r>
        <w:rPr>
          <w:rFonts w:ascii="Courier New" w:eastAsia="Courier New" w:hAnsi="Courier New"/>
          <w:sz w:val="18"/>
        </w:rPr>
        <w:br/>
        <w:t xml:space="preserve">        ]</w:t>
      </w:r>
      <w:r>
        <w:rPr>
          <w:rFonts w:ascii="Courier New" w:eastAsia="Courier New" w:hAnsi="Courier New"/>
          <w:sz w:val="18"/>
        </w:rPr>
        <w:br/>
        <w:t xml:space="preserve">    )['Snapshots']</w:t>
      </w:r>
      <w:r>
        <w:rPr>
          <w:rFonts w:ascii="Courier New" w:eastAsia="Courier New" w:hAnsi="Courier New"/>
          <w:sz w:val="18"/>
        </w:rPr>
        <w:br/>
      </w:r>
      <w:r>
        <w:rPr>
          <w:rFonts w:ascii="Courier New" w:eastAsia="Courier New" w:hAnsi="Courier New"/>
          <w:sz w:val="18"/>
        </w:rPr>
        <w:br/>
        <w:t xml:space="preserve">    for snapshot in snapshots:</w:t>
      </w:r>
      <w:r>
        <w:rPr>
          <w:rFonts w:ascii="Courier New" w:eastAsia="Courier New" w:hAnsi="Courier New"/>
          <w:sz w:val="18"/>
        </w:rPr>
        <w:br/>
        <w:t xml:space="preserve">        if snapshot['StartTime'] &lt; cutoff_date:</w:t>
      </w:r>
      <w:r>
        <w:rPr>
          <w:rFonts w:ascii="Courier New" w:eastAsia="Courier New" w:hAnsi="Courier New"/>
          <w:sz w:val="18"/>
        </w:rPr>
        <w:br/>
        <w:t xml:space="preserve">            ec2.delete_snapshot(SnapshotId=snapshot['SnapshotId'])</w:t>
      </w:r>
      <w:r>
        <w:rPr>
          <w:rFonts w:ascii="Courier New" w:eastAsia="Courier New" w:hAnsi="Courier New"/>
          <w:sz w:val="18"/>
        </w:rPr>
        <w:br/>
        <w:t xml:space="preserve">            deleted_snapshots.append(snapshot['SnapshotId'])</w:t>
      </w:r>
      <w:r>
        <w:rPr>
          <w:rFonts w:ascii="Courier New" w:eastAsia="Courier New" w:hAnsi="Courier New"/>
          <w:sz w:val="18"/>
        </w:rPr>
        <w:br/>
      </w:r>
      <w:r>
        <w:rPr>
          <w:rFonts w:ascii="Courier New" w:eastAsia="Courier New" w:hAnsi="Courier New"/>
          <w:sz w:val="18"/>
        </w:rPr>
        <w:lastRenderedPageBreak/>
        <w:br/>
        <w:t xml:space="preserve">    if deleted_snapshots:</w:t>
      </w:r>
      <w:r>
        <w:rPr>
          <w:rFonts w:ascii="Courier New" w:eastAsia="Courier New" w:hAnsi="Courier New"/>
          <w:sz w:val="18"/>
        </w:rPr>
        <w:br/>
        <w:t xml:space="preserve">        print(f"Deleted old snapshots: {deleted_snapshots}")</w:t>
      </w:r>
      <w:r>
        <w:rPr>
          <w:rFonts w:ascii="Courier New" w:eastAsia="Courier New" w:hAnsi="Courier New"/>
          <w:sz w:val="18"/>
        </w:rPr>
        <w:br/>
        <w:t xml:space="preserve">    else:</w:t>
      </w:r>
      <w:r>
        <w:rPr>
          <w:rFonts w:ascii="Courier New" w:eastAsia="Courier New" w:hAnsi="Courier New"/>
          <w:sz w:val="18"/>
        </w:rPr>
        <w:br/>
        <w:t xml:space="preserve">        print("No old snapshots found for deletion.")</w:t>
      </w:r>
      <w:r>
        <w:rPr>
          <w:rFonts w:ascii="Courier New" w:eastAsia="Courier New" w:hAnsi="Courier New"/>
          <w:sz w:val="18"/>
        </w:rPr>
        <w:br/>
      </w:r>
      <w:r>
        <w:rPr>
          <w:rFonts w:ascii="Courier New" w:eastAsia="Courier New" w:hAnsi="Courier New"/>
          <w:sz w:val="18"/>
        </w:rPr>
        <w:br/>
        <w:t xml:space="preserve">    return {</w:t>
      </w:r>
      <w:r>
        <w:rPr>
          <w:rFonts w:ascii="Courier New" w:eastAsia="Courier New" w:hAnsi="Courier New"/>
          <w:sz w:val="18"/>
        </w:rPr>
        <w:br/>
        <w:t xml:space="preserve">        'statusCode': 200,</w:t>
      </w:r>
      <w:r>
        <w:rPr>
          <w:rFonts w:ascii="Courier New" w:eastAsia="Courier New" w:hAnsi="Courier New"/>
          <w:sz w:val="18"/>
        </w:rPr>
        <w:br/>
        <w:t xml:space="preserve">        'body': {</w:t>
      </w:r>
      <w:r>
        <w:rPr>
          <w:rFonts w:ascii="Courier New" w:eastAsia="Courier New" w:hAnsi="Courier New"/>
          <w:sz w:val="18"/>
        </w:rPr>
        <w:br/>
        <w:t xml:space="preserve">            'created_snapshot': created_snapshot_id,</w:t>
      </w:r>
      <w:r>
        <w:rPr>
          <w:rFonts w:ascii="Courier New" w:eastAsia="Courier New" w:hAnsi="Courier New"/>
          <w:sz w:val="18"/>
        </w:rPr>
        <w:br/>
        <w:t xml:space="preserve">            'deleted_snapshots': deleted_snapshots</w:t>
      </w:r>
      <w:r>
        <w:rPr>
          <w:rFonts w:ascii="Courier New" w:eastAsia="Courier New" w:hAnsi="Courier New"/>
          <w:sz w:val="18"/>
        </w:rPr>
        <w:br/>
        <w:t xml:space="preserve">        }</w:t>
      </w:r>
      <w:r>
        <w:rPr>
          <w:rFonts w:ascii="Courier New" w:eastAsia="Courier New" w:hAnsi="Courier New"/>
          <w:sz w:val="18"/>
        </w:rPr>
        <w:br/>
        <w:t xml:space="preserve">    }</w:t>
      </w:r>
    </w:p>
    <w:p w:rsidR="00F17E5A" w:rsidRDefault="007028E4">
      <w:pPr>
        <w:pStyle w:val="Heading1"/>
      </w:pPr>
      <w:r>
        <w:t>4. Explanation of Code</w:t>
      </w:r>
    </w:p>
    <w:p w:rsidR="00F17E5A" w:rsidRDefault="00000000">
      <w:pPr>
        <w:pStyle w:val="ListBullet"/>
      </w:pPr>
      <w:r>
        <w:t>The Boto3 EC2 client is initialized to interact with Amazon EBS snapshots.</w:t>
      </w:r>
    </w:p>
    <w:p w:rsidR="00F17E5A" w:rsidRDefault="00000000">
      <w:pPr>
        <w:pStyle w:val="ListBullet"/>
      </w:pPr>
      <w:r>
        <w:t>The Lambda function creates a snapshot for the specified EBS volume.</w:t>
      </w:r>
    </w:p>
    <w:p w:rsidR="00F17E5A" w:rsidRDefault="00000000">
      <w:pPr>
        <w:pStyle w:val="ListBullet"/>
      </w:pPr>
      <w:r>
        <w:t>A retention period of 30 days is defined.</w:t>
      </w:r>
    </w:p>
    <w:p w:rsidR="00F17E5A" w:rsidRDefault="00000000">
      <w:pPr>
        <w:pStyle w:val="ListBullet"/>
      </w:pPr>
      <w:r>
        <w:t>The function retrieves all snapshots for the specified volume owned by the AWS account.</w:t>
      </w:r>
    </w:p>
    <w:p w:rsidR="00F17E5A" w:rsidRDefault="00000000">
      <w:pPr>
        <w:pStyle w:val="ListBullet"/>
      </w:pPr>
      <w:r>
        <w:t>Any snapshot older than 30 days is deleted automatically.</w:t>
      </w:r>
    </w:p>
    <w:p w:rsidR="00F17E5A" w:rsidRDefault="00000000">
      <w:pPr>
        <w:pStyle w:val="ListBullet"/>
      </w:pPr>
      <w:r>
        <w:t>The function logs the created snapshot ID and cleanup status in CloudWatch Logs.</w:t>
      </w:r>
    </w:p>
    <w:p w:rsidR="00F17E5A" w:rsidRDefault="007028E4">
      <w:pPr>
        <w:pStyle w:val="Heading1"/>
      </w:pPr>
      <w:r>
        <w:t>5. Test Result / Output</w:t>
      </w:r>
    </w:p>
    <w:p w:rsidR="00F17E5A" w:rsidRDefault="00000000">
      <w:r>
        <w:t>The Lambda function was tested manually and executed successfully.</w:t>
      </w:r>
    </w:p>
    <w:p w:rsidR="00F17E5A" w:rsidRDefault="00000000">
      <w:r>
        <w:rPr>
          <w:rFonts w:ascii="Courier New" w:eastAsia="Courier New" w:hAnsi="Courier New"/>
          <w:sz w:val="18"/>
        </w:rPr>
        <w:t>START RequestId: afd45763-1369-4dec-abb3-4a5d3ef7c8de Version: $LATEST</w:t>
      </w:r>
      <w:r>
        <w:rPr>
          <w:rFonts w:ascii="Courier New" w:eastAsia="Courier New" w:hAnsi="Courier New"/>
          <w:sz w:val="18"/>
        </w:rPr>
        <w:br/>
        <w:t>Created snapshot: snap-08b45d64bce1d141d</w:t>
      </w:r>
      <w:r>
        <w:rPr>
          <w:rFonts w:ascii="Courier New" w:eastAsia="Courier New" w:hAnsi="Courier New"/>
          <w:sz w:val="18"/>
        </w:rPr>
        <w:br/>
        <w:t>No old snapshots found for deletion.</w:t>
      </w:r>
      <w:r>
        <w:rPr>
          <w:rFonts w:ascii="Courier New" w:eastAsia="Courier New" w:hAnsi="Courier New"/>
          <w:sz w:val="18"/>
        </w:rPr>
        <w:br/>
        <w:t>END RequestId: afd45763-1369-4dec-abb3-4a5d3ef7c8de</w:t>
      </w:r>
      <w:r>
        <w:rPr>
          <w:rFonts w:ascii="Courier New" w:eastAsia="Courier New" w:hAnsi="Courier New"/>
          <w:sz w:val="18"/>
        </w:rPr>
        <w:br/>
        <w:t>REPORT RequestId: afd45763-1369-4dec-abb3-4a5d3ef7c8de Duration: 698.46 ms Billed Duration: 1499 ms Memory Size: 128 MB Max Memory Used: 101 MB Init Duration: 800.39 ms</w:t>
      </w:r>
    </w:p>
    <w:p w:rsidR="007028E4" w:rsidRDefault="007028E4">
      <w:pPr>
        <w:pStyle w:val="Heading1"/>
      </w:pPr>
    </w:p>
    <w:p w:rsidR="00F17E5A" w:rsidRDefault="007028E4">
      <w:pPr>
        <w:pStyle w:val="Heading1"/>
      </w:pPr>
      <w:r>
        <w:t>6. Result Summary</w:t>
      </w:r>
    </w:p>
    <w:p w:rsidR="00F17E5A" w:rsidRDefault="00000000">
      <w:pPr>
        <w:pStyle w:val="ListBullet"/>
      </w:pPr>
      <w:r>
        <w:t>Created Snapshot ID: snap-08b45d64bce1d141d</w:t>
      </w:r>
    </w:p>
    <w:p w:rsidR="00F17E5A" w:rsidRDefault="00000000">
      <w:pPr>
        <w:pStyle w:val="ListBullet"/>
      </w:pPr>
      <w:r>
        <w:t>Cleanup Status: No old snapshots found for deletion</w:t>
      </w:r>
    </w:p>
    <w:p w:rsidR="00F17E5A" w:rsidRDefault="00000000">
      <w:pPr>
        <w:pStyle w:val="ListBullet"/>
      </w:pPr>
      <w:r>
        <w:t>Execution Status: Successful</w:t>
      </w:r>
    </w:p>
    <w:p w:rsidR="00F17E5A" w:rsidRDefault="00000000">
      <w:pPr>
        <w:pStyle w:val="ListBullet"/>
      </w:pPr>
      <w:r>
        <w:t>Execution Time: 698.46 ms</w:t>
      </w:r>
    </w:p>
    <w:p w:rsidR="00F17E5A" w:rsidRDefault="00000000">
      <w:pPr>
        <w:pStyle w:val="ListBullet"/>
      </w:pPr>
      <w:r>
        <w:t>Memory Used: 101 MB</w:t>
      </w:r>
    </w:p>
    <w:p w:rsidR="00C21724" w:rsidRDefault="00C21724" w:rsidP="00C21724">
      <w:pPr>
        <w:pStyle w:val="ListBullet"/>
        <w:numPr>
          <w:ilvl w:val="0"/>
          <w:numId w:val="0"/>
        </w:numPr>
        <w:ind w:left="360"/>
      </w:pPr>
    </w:p>
    <w:p w:rsidR="00C21724" w:rsidRDefault="00C21724" w:rsidP="00C21724">
      <w:pPr>
        <w:pStyle w:val="ListBullet"/>
        <w:numPr>
          <w:ilvl w:val="0"/>
          <w:numId w:val="0"/>
        </w:numPr>
        <w:ind w:left="360"/>
      </w:pPr>
    </w:p>
    <w:p w:rsidR="00C21724" w:rsidRDefault="00C21724" w:rsidP="00C21724">
      <w:pPr>
        <w:pStyle w:val="ListBullet"/>
        <w:numPr>
          <w:ilvl w:val="0"/>
          <w:numId w:val="0"/>
        </w:numPr>
        <w:ind w:left="360" w:hanging="360"/>
      </w:pPr>
      <w:r>
        <w:rPr>
          <w:noProof/>
        </w:rPr>
        <w:lastRenderedPageBreak/>
        <w:drawing>
          <wp:inline distT="0" distB="0" distL="0" distR="0">
            <wp:extent cx="5486400" cy="2404110"/>
            <wp:effectExtent l="0" t="0" r="0" b="0"/>
            <wp:docPr id="8121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1103" name="Picture 81211103"/>
                    <pic:cNvPicPr/>
                  </pic:nvPicPr>
                  <pic:blipFill>
                    <a:blip r:embed="rId8"/>
                    <a:stretch>
                      <a:fillRect/>
                    </a:stretch>
                  </pic:blipFill>
                  <pic:spPr>
                    <a:xfrm>
                      <a:off x="0" y="0"/>
                      <a:ext cx="5486400" cy="2404110"/>
                    </a:xfrm>
                    <a:prstGeom prst="rect">
                      <a:avLst/>
                    </a:prstGeom>
                  </pic:spPr>
                </pic:pic>
              </a:graphicData>
            </a:graphic>
          </wp:inline>
        </w:drawing>
      </w:r>
    </w:p>
    <w:p w:rsidR="00F17E5A" w:rsidRDefault="007028E4">
      <w:pPr>
        <w:pStyle w:val="Heading1"/>
      </w:pPr>
      <w:r>
        <w:t>7. Conclusion</w:t>
      </w:r>
    </w:p>
    <w:p w:rsidR="00F17E5A" w:rsidRDefault="00000000">
      <w:r>
        <w:t>This assignment successfully automated the creation and cleanup of EBS snapshots using AWS Lambda and Boto3. The solution created a new snapshot successfully and verified that no snapshots older than 30 days were available for deletion. This demonstrates the practical use of serverless automation for cloud backup management.</w:t>
      </w:r>
    </w:p>
    <w:p w:rsidR="00F17E5A" w:rsidRDefault="00F17E5A"/>
    <w:sectPr w:rsidR="00F17E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3398999">
    <w:abstractNumId w:val="8"/>
  </w:num>
  <w:num w:numId="2" w16cid:durableId="918828422">
    <w:abstractNumId w:val="6"/>
  </w:num>
  <w:num w:numId="3" w16cid:durableId="196164008">
    <w:abstractNumId w:val="5"/>
  </w:num>
  <w:num w:numId="4" w16cid:durableId="51467521">
    <w:abstractNumId w:val="4"/>
  </w:num>
  <w:num w:numId="5" w16cid:durableId="2066558888">
    <w:abstractNumId w:val="7"/>
  </w:num>
  <w:num w:numId="6" w16cid:durableId="157812752">
    <w:abstractNumId w:val="3"/>
  </w:num>
  <w:num w:numId="7" w16cid:durableId="1934514327">
    <w:abstractNumId w:val="2"/>
  </w:num>
  <w:num w:numId="8" w16cid:durableId="470563975">
    <w:abstractNumId w:val="1"/>
  </w:num>
  <w:num w:numId="9" w16cid:durableId="130876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785"/>
    <w:rsid w:val="007028E4"/>
    <w:rsid w:val="00AA1D8D"/>
    <w:rsid w:val="00B47730"/>
    <w:rsid w:val="00C21724"/>
    <w:rsid w:val="00CB0664"/>
    <w:rsid w:val="00F17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A9FC4"/>
  <w14:defaultImageDpi w14:val="300"/>
  <w15:docId w15:val="{065ED23E-A675-604D-A838-5331B382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2026-03-29T16:54:00Z</dcterms:modified>
  <cp:category/>
</cp:coreProperties>
</file>